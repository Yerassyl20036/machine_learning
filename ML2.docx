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7F2E" w14:textId="77777777" w:rsidR="00FE6994" w:rsidRPr="0047188A" w:rsidRDefault="00000000" w:rsidP="0047188A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МАШИНАЛЫҚ ОҚЫТУДЫҢ БАЗАЛЫҚ МОДЕЛЬДЕРІН ІСКЕ АСЫРУ</w:t>
      </w:r>
    </w:p>
    <w:p w14:paraId="6C8DE106" w14:textId="77777777" w:rsidR="00FE6994" w:rsidRPr="0047188A" w:rsidRDefault="00000000" w:rsidP="0047188A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Веб-сайттардың осалдықтарын жіктеу үшін сызықтық және логистикалық регрессия</w:t>
      </w:r>
    </w:p>
    <w:p w14:paraId="19FE90CD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1. Кіріспе</w:t>
      </w:r>
    </w:p>
    <w:p w14:paraId="5605D86C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Бұл жұмыс веб-сайттардың осалдықтарын жіктеу міндеті үшін машиналық оқытудың базалық алгоритмдерін нөлден (sklearn сияқты дайын кітапханаларды пайдаланбай) іске асыруға арналған. Негізгі назар логистикалық регрессияға екілік жіктеудің іргелі әдістерінің бірі ретінде аударылады.</w:t>
      </w:r>
    </w:p>
    <w:p w14:paraId="394C79CE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Жұмыстың мақсаттары:</w:t>
      </w:r>
    </w:p>
    <w:p w14:paraId="45E9B41E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1) Логистикалық регрессияны нөлден іске асыру</w:t>
      </w:r>
      <w:r w:rsidRPr="0047188A">
        <w:rPr>
          <w:rFonts w:ascii="Times New Roman" w:hAnsi="Times New Roman" w:cs="Times New Roman"/>
          <w:sz w:val="24"/>
          <w:szCs w:val="24"/>
        </w:rPr>
        <w:br/>
        <w:t>2) Шығын функциясы мен градиенттердің математикалық формулаларын шығару</w:t>
      </w:r>
      <w:r w:rsidRPr="0047188A">
        <w:rPr>
          <w:rFonts w:ascii="Times New Roman" w:hAnsi="Times New Roman" w:cs="Times New Roman"/>
          <w:sz w:val="24"/>
          <w:szCs w:val="24"/>
        </w:rPr>
        <w:br/>
        <w:t>3) Өзіндік іске асыруды кітапханалық нұсқамен (sklearn) салыстыру</w:t>
      </w:r>
      <w:r w:rsidRPr="0047188A">
        <w:rPr>
          <w:rFonts w:ascii="Times New Roman" w:hAnsi="Times New Roman" w:cs="Times New Roman"/>
          <w:sz w:val="24"/>
          <w:szCs w:val="24"/>
        </w:rPr>
        <w:br/>
        <w:t>4) Алгоритмнің жинақтылығын талдау</w:t>
      </w:r>
    </w:p>
    <w:p w14:paraId="31AFCC66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2. Теориялық негіздер</w:t>
      </w:r>
    </w:p>
    <w:p w14:paraId="4041354E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2.1. Логистикалық регрессия моделі</w:t>
      </w:r>
    </w:p>
    <w:p w14:paraId="20A6B96B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Логистикалық регрессия — бұл екілік жіктеуге арналған сызықтық классификатор. Модель келесідей анықталады:</w:t>
      </w:r>
    </w:p>
    <w:p w14:paraId="37240DAC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y = 1 | x) =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σ(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w^T x + b)</w:t>
      </w:r>
    </w:p>
    <w:p w14:paraId="7D2D441E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мұндағы: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x — белгілер векторы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w — модельдің салмақтар векторы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b — ығысу (bias)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σ(z) — сигмоидты белсендіру функциясы</w:t>
      </w:r>
    </w:p>
    <w:p w14:paraId="4C9B1B6C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Сигмоидты функция:</w:t>
      </w:r>
    </w:p>
    <w:p w14:paraId="7577E70E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σ(z) = 1 / (1 + e^(-z))</w:t>
      </w:r>
    </w:p>
    <w:p w14:paraId="13E808B6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Сигмоидты функция кез келген нақты санды [0, 1] ауқымына түрлендіреді, бұл объектінің 1-ші класқа жатуының ықтималдығы ретінде түсіндіріледі.</w:t>
      </w:r>
    </w:p>
    <w:p w14:paraId="47A2F513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2.2. Шығын функциясы</w:t>
      </w:r>
    </w:p>
    <w:p w14:paraId="51A0B444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Модельді оқыту үшін L2-регуляризациясы бар Binary Cross-Entropy (логистикалық шығын функциясы) шығын функциясы қолданылады:</w:t>
      </w:r>
    </w:p>
    <w:p w14:paraId="1D3070CB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lastRenderedPageBreak/>
        <w:t>L(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w, b) = -1/m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Σ[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y_i log(ŷ_i) + (1 - y_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i)log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(1 - ŷ_i)] + λ/(2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m)|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|w||²</w:t>
      </w:r>
    </w:p>
    <w:p w14:paraId="6663D849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мұндағы: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m — оқыту мысалдарының саны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y_i — класстың шынайы белгісі (0 немесе 1)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 xml:space="preserve">• ŷ_i = </w:t>
      </w:r>
      <w:proofErr w:type="gramStart"/>
      <w:r w:rsidRPr="0047188A">
        <w:rPr>
          <w:rFonts w:ascii="Times New Roman" w:hAnsi="Times New Roman" w:cs="Times New Roman"/>
          <w:b/>
          <w:sz w:val="24"/>
          <w:szCs w:val="24"/>
        </w:rPr>
        <w:t>σ(</w:t>
      </w:r>
      <w:proofErr w:type="gramEnd"/>
      <w:r w:rsidRPr="0047188A">
        <w:rPr>
          <w:rFonts w:ascii="Times New Roman" w:hAnsi="Times New Roman" w:cs="Times New Roman"/>
          <w:b/>
          <w:sz w:val="24"/>
          <w:szCs w:val="24"/>
        </w:rPr>
        <w:t>w^T x_i + b) — болжанған ықтималдық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λ — регуляризация коэффициенті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||w||² = Σw_j² — салмақтардың L2-нормасы</w:t>
      </w:r>
    </w:p>
    <w:p w14:paraId="1F6D5FBC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Шығын функциясының бірінші мүшесі (cross-entropy) шынайы және болжанған үлестірулер арасындағы айырмашылықты өлшейді. Екінші мүше (регуляризация) салмақтардың үлкен мәндерін жазалау арқылы артық оқытуды болдырмайды.</w:t>
      </w:r>
    </w:p>
    <w:p w14:paraId="41FE6266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2.3. Градиенттерді шығару</w:t>
      </w:r>
    </w:p>
    <w:p w14:paraId="5711B83F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Шығын функциясын минимизациялау үшін градиентті түсу әдісі қолданылады. Шығын функциясының модель параметрлері бойынша дербес туындыларын есептеу қажет.</w:t>
      </w:r>
    </w:p>
    <w:p w14:paraId="5DD636E1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w салмақтары бойынша градиент:</w:t>
      </w:r>
    </w:p>
    <w:p w14:paraId="7E044873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∂L/∂w = 1/m X^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ŷ - y) + λ/m w</w:t>
      </w:r>
    </w:p>
    <w:p w14:paraId="055C6781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b ығысуы бойынша градиент:</w:t>
      </w:r>
    </w:p>
    <w:p w14:paraId="44FB7FED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∂L/∂b = 1/m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Σ(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ŷ_i - y_i)</w:t>
      </w:r>
    </w:p>
    <w:p w14:paraId="7F678C8C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∂L/∂w градиентін толық шығару:</w:t>
      </w:r>
    </w:p>
    <w:p w14:paraId="4287D4D0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1-қадам. Шығын функциясы (регуляризациясыз):</w:t>
      </w:r>
    </w:p>
    <w:p w14:paraId="6FFC1670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L = -1/m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Σ[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y_i log(σ(z_i)) + (1 - y_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i)log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(1 - σ(z_i))]</w:t>
      </w:r>
    </w:p>
    <w:p w14:paraId="34F5AF97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мұндағы z_i = w^T x_i + b</w:t>
      </w:r>
    </w:p>
    <w:p w14:paraId="505DF2B8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2-қадам. Тізбек ережесін қолданамыз:</w:t>
      </w:r>
    </w:p>
    <w:p w14:paraId="3F3565E5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∂L/∂w = ∂L/∂σ · ∂σ/∂z · ∂z/∂w</w:t>
      </w:r>
    </w:p>
    <w:p w14:paraId="7E92CEFD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3-қадам. Сигмоидтың туындысын есептейміз:</w:t>
      </w:r>
    </w:p>
    <w:p w14:paraId="611BC714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∂σ(z)/∂z = σ(z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1 - σ(z))</w:t>
      </w:r>
    </w:p>
    <w:p w14:paraId="01B13E2F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4-қадам. Жеңілдетуден кейін аламыз:</w:t>
      </w:r>
    </w:p>
    <w:p w14:paraId="07AB447B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∂L/∂w = 1/m X^T(σ(z) - y)</w:t>
      </w:r>
    </w:p>
    <w:p w14:paraId="506EC707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lastRenderedPageBreak/>
        <w:t>Регуляризациялық λ/m w мүшесін қосып, градиенттің түпкілікті формуласын аламыз.</w:t>
      </w:r>
    </w:p>
    <w:p w14:paraId="44D625AF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2.4. Градиентті түсу алгоритмі</w:t>
      </w:r>
    </w:p>
    <w:p w14:paraId="6670866F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Әрбір итерацияда параметрлерді жаңарту келесі формулалар бойынша жүреді:</w:t>
      </w:r>
    </w:p>
    <w:p w14:paraId="05E244B1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w :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= w - α · ∂L/∂w</w:t>
      </w:r>
    </w:p>
    <w:p w14:paraId="5471F126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= b - α · ∂L/∂b</w:t>
      </w:r>
    </w:p>
    <w:p w14:paraId="323D1725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мұндағы α — оқыту жылдамдығы (learning rate), параметрлерді жаңарту кезіндегі қадам өлшемін бақылайтын гиперпараметр.</w:t>
      </w:r>
    </w:p>
    <w:p w14:paraId="6CADC633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3. Алгоритмді іске асыру</w:t>
      </w:r>
    </w:p>
    <w:p w14:paraId="6199719C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Логистикалық регрессия алгоритмі векторлық есептеулер үшін NumPy кітапханасын пайдалана отырып Python тілінде іске асырылды. Іске асырудың негізгі компоненттері:</w:t>
      </w:r>
    </w:p>
    <w:p w14:paraId="56A85AD7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• sigmoid(z) — сандық тұрақтылығы бар сигмоидты функцияны есептеу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compute_</w:t>
      </w:r>
      <w:proofErr w:type="gramStart"/>
      <w:r w:rsidRPr="0047188A">
        <w:rPr>
          <w:rFonts w:ascii="Times New Roman" w:hAnsi="Times New Roman" w:cs="Times New Roman"/>
          <w:b/>
          <w:sz w:val="24"/>
          <w:szCs w:val="24"/>
        </w:rPr>
        <w:t>loss(</w:t>
      </w:r>
      <w:proofErr w:type="gramEnd"/>
      <w:r w:rsidRPr="0047188A">
        <w:rPr>
          <w:rFonts w:ascii="Times New Roman" w:hAnsi="Times New Roman" w:cs="Times New Roman"/>
          <w:b/>
          <w:sz w:val="24"/>
          <w:szCs w:val="24"/>
        </w:rPr>
        <w:t>y_true, y_pred) — шығын функциясын есептеу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compute_</w:t>
      </w:r>
      <w:proofErr w:type="gramStart"/>
      <w:r w:rsidRPr="0047188A">
        <w:rPr>
          <w:rFonts w:ascii="Times New Roman" w:hAnsi="Times New Roman" w:cs="Times New Roman"/>
          <w:b/>
          <w:sz w:val="24"/>
          <w:szCs w:val="24"/>
        </w:rPr>
        <w:t>gradients(</w:t>
      </w:r>
      <w:proofErr w:type="gramEnd"/>
      <w:r w:rsidRPr="0047188A">
        <w:rPr>
          <w:rFonts w:ascii="Times New Roman" w:hAnsi="Times New Roman" w:cs="Times New Roman"/>
          <w:b/>
          <w:sz w:val="24"/>
          <w:szCs w:val="24"/>
        </w:rPr>
        <w:t>X, y_true, y_pred) — градиенттерді есептеу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 xml:space="preserve">• </w:t>
      </w:r>
      <w:proofErr w:type="gramStart"/>
      <w:r w:rsidRPr="0047188A">
        <w:rPr>
          <w:rFonts w:ascii="Times New Roman" w:hAnsi="Times New Roman" w:cs="Times New Roman"/>
          <w:b/>
          <w:sz w:val="24"/>
          <w:szCs w:val="24"/>
        </w:rPr>
        <w:t>fit(</w:t>
      </w:r>
      <w:proofErr w:type="gramEnd"/>
      <w:r w:rsidRPr="0047188A">
        <w:rPr>
          <w:rFonts w:ascii="Times New Roman" w:hAnsi="Times New Roman" w:cs="Times New Roman"/>
          <w:b/>
          <w:sz w:val="24"/>
          <w:szCs w:val="24"/>
        </w:rPr>
        <w:t>X, y) — градиентті түсу әдісімен модельді оқыту</w:t>
      </w:r>
      <w:r w:rsidRPr="0047188A">
        <w:rPr>
          <w:rFonts w:ascii="Times New Roman" w:hAnsi="Times New Roman" w:cs="Times New Roman"/>
          <w:b/>
          <w:sz w:val="24"/>
          <w:szCs w:val="24"/>
        </w:rPr>
        <w:br/>
        <w:t>• predict(X) — класс белгілерін болжау</w:t>
      </w:r>
    </w:p>
    <w:p w14:paraId="13B1DCE6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Іске асырудың толық бастапқы коды baseline_models.py файлында егжей-тегжейлі түсініктемелермен қол жетімді.</w:t>
      </w:r>
    </w:p>
    <w:p w14:paraId="29742186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4. Эксперименттік нәтижелер</w:t>
      </w:r>
    </w:p>
    <w:p w14:paraId="6736CD78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4.1. Деректерді сипаттау</w:t>
      </w:r>
    </w:p>
    <w:p w14:paraId="3C7572D9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Эксперименттер үшін веб-сайттардың осалдықтарын жіктеу міндетін еліктейтін синтетикалық деректер генерацияланды. Белгілерге мыналар кіруі мүмкін: ашық порттардың саны, БҚ нұсқалары, ескірген кітапханалардың болуы, парольдердің күрделілігі, SSL/TLS болуы және басқа қауіпсіздік параметрлері.</w:t>
      </w:r>
    </w:p>
    <w:p w14:paraId="00C3CB26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Деректер жиынының параметрлері:</w:t>
      </w:r>
    </w:p>
    <w:p w14:paraId="72551BE3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• Мысалдардың жалпы саны: 1000</w:t>
      </w:r>
      <w:r w:rsidRPr="0047188A">
        <w:rPr>
          <w:rFonts w:ascii="Times New Roman" w:hAnsi="Times New Roman" w:cs="Times New Roman"/>
          <w:sz w:val="24"/>
          <w:szCs w:val="24"/>
        </w:rPr>
        <w:br/>
        <w:t>• Белгілер саны: 10</w:t>
      </w:r>
      <w:r w:rsidRPr="0047188A">
        <w:rPr>
          <w:rFonts w:ascii="Times New Roman" w:hAnsi="Times New Roman" w:cs="Times New Roman"/>
          <w:sz w:val="24"/>
          <w:szCs w:val="24"/>
        </w:rPr>
        <w:br/>
        <w:t>• Оқыту таңдамасы: 700 мысал (70%)</w:t>
      </w:r>
      <w:r w:rsidRPr="0047188A">
        <w:rPr>
          <w:rFonts w:ascii="Times New Roman" w:hAnsi="Times New Roman" w:cs="Times New Roman"/>
          <w:sz w:val="24"/>
          <w:szCs w:val="24"/>
        </w:rPr>
        <w:br/>
        <w:t>• Тест таңдамасы: 300 мысал (30%)</w:t>
      </w:r>
      <w:r w:rsidRPr="0047188A">
        <w:rPr>
          <w:rFonts w:ascii="Times New Roman" w:hAnsi="Times New Roman" w:cs="Times New Roman"/>
          <w:sz w:val="24"/>
          <w:szCs w:val="24"/>
        </w:rPr>
        <w:br/>
        <w:t>• Кластардың таралуы: 34.4% 0-класс (қауіпсіз), 65.6% 1-класс (осал)</w:t>
      </w:r>
    </w:p>
    <w:p w14:paraId="461BBE50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lastRenderedPageBreak/>
        <w:t>4.2. Оқыту параметрлері</w:t>
      </w:r>
    </w:p>
    <w:p w14:paraId="3160E931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• Оқыту жылдамдығы (learning rate): α = 0.1</w:t>
      </w:r>
      <w:r w:rsidRPr="0047188A">
        <w:rPr>
          <w:rFonts w:ascii="Times New Roman" w:hAnsi="Times New Roman" w:cs="Times New Roman"/>
          <w:sz w:val="24"/>
          <w:szCs w:val="24"/>
        </w:rPr>
        <w:br/>
        <w:t>• Итерациялар саны: 1000</w:t>
      </w:r>
      <w:r w:rsidRPr="0047188A">
        <w:rPr>
          <w:rFonts w:ascii="Times New Roman" w:hAnsi="Times New Roman" w:cs="Times New Roman"/>
          <w:sz w:val="24"/>
          <w:szCs w:val="24"/>
        </w:rPr>
        <w:br/>
        <w:t>• Регуляризация коэффициенті: λ = 0.01</w:t>
      </w:r>
      <w:r w:rsidRPr="0047188A">
        <w:rPr>
          <w:rFonts w:ascii="Times New Roman" w:hAnsi="Times New Roman" w:cs="Times New Roman"/>
          <w:sz w:val="24"/>
          <w:szCs w:val="24"/>
        </w:rPr>
        <w:br/>
        <w:t>• Салмақтарды инициализациялау: нөлдік инициализация</w:t>
      </w:r>
    </w:p>
    <w:p w14:paraId="6DDEC661" w14:textId="77777777" w:rsidR="00FE6994" w:rsidRPr="0047188A" w:rsidRDefault="00000000" w:rsidP="0047188A">
      <w:pPr>
        <w:jc w:val="both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Деректер алгоритмнің жинақтылығын жақсарту үшін стандартталды (StandardScaler).</w:t>
      </w:r>
    </w:p>
    <w:p w14:paraId="166D5F51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>4.3. Кітапханалық іске асырумен салыстыру</w:t>
      </w:r>
    </w:p>
    <w:p w14:paraId="7CEE6570" w14:textId="77777777" w:rsidR="00FE6994" w:rsidRDefault="00000000" w:rsidP="0047188A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Өзіндік іске асыруды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model.LogisticRegression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нұсқасымен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салыстырудың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нәтижелері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1-кестеде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берілген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188A" w:rsidRPr="0047188A" w14:paraId="2BCE89DB" w14:textId="77777777" w:rsidTr="003136A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22B7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>Метрика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AA6C4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>Собственная реализация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7057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7188A"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>Sklearn</w:t>
            </w:r>
            <w:proofErr w:type="spellEnd"/>
          </w:p>
        </w:tc>
      </w:tr>
      <w:tr w:rsidR="0047188A" w:rsidRPr="0047188A" w14:paraId="0821DD8A" w14:textId="77777777" w:rsidTr="003136A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B5EA4" w14:textId="77777777" w:rsidR="0047188A" w:rsidRPr="0047188A" w:rsidRDefault="0047188A" w:rsidP="00471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Accuracy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8960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0.9600 (96.0%)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512DF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0.9667 (96.7%)</w:t>
            </w:r>
          </w:p>
        </w:tc>
      </w:tr>
      <w:tr w:rsidR="0047188A" w:rsidRPr="0047188A" w14:paraId="298CC900" w14:textId="77777777" w:rsidTr="003136A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CB986" w14:textId="77777777" w:rsidR="0047188A" w:rsidRPr="0047188A" w:rsidRDefault="0047188A" w:rsidP="00471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Precision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5FA9C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0.9554 (95.5%)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BFD9A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0.9515 (95.2%)</w:t>
            </w:r>
          </w:p>
        </w:tc>
      </w:tr>
      <w:tr w:rsidR="0047188A" w:rsidRPr="0047188A" w14:paraId="08BFBBE7" w14:textId="77777777" w:rsidTr="003136A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7C67D" w14:textId="77777777" w:rsidR="0047188A" w:rsidRPr="0047188A" w:rsidRDefault="0047188A" w:rsidP="00471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Recall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679CF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0.9847 (98.5%)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BD038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1.0000 (100%)</w:t>
            </w:r>
          </w:p>
        </w:tc>
      </w:tr>
      <w:tr w:rsidR="0047188A" w:rsidRPr="0047188A" w14:paraId="64F34608" w14:textId="77777777" w:rsidTr="003136A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8524D" w14:textId="77777777" w:rsidR="0047188A" w:rsidRPr="0047188A" w:rsidRDefault="0047188A" w:rsidP="00471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F1-Score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A3574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0.9698 (97.0%)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890B" w14:textId="77777777" w:rsidR="0047188A" w:rsidRPr="0047188A" w:rsidRDefault="0047188A" w:rsidP="00471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7188A">
              <w:rPr>
                <w:rFonts w:ascii="Times New Roman" w:eastAsia="Times New Roman" w:hAnsi="Times New Roman" w:cs="Times New Roman"/>
                <w:lang w:val="ru-KZ" w:eastAsia="ru-KZ"/>
              </w:rPr>
              <w:t>0.9751 (97.5%)</w:t>
            </w:r>
          </w:p>
        </w:tc>
      </w:tr>
    </w:tbl>
    <w:p w14:paraId="18235872" w14:textId="77777777" w:rsidR="0047188A" w:rsidRPr="0047188A" w:rsidRDefault="0047188A" w:rsidP="0047188A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0B670AC" w14:textId="77777777" w:rsidR="00FE6994" w:rsidRPr="0047188A" w:rsidRDefault="00000000" w:rsidP="004718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1-кесте —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Жіктеу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сапасының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метрикаларын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салыстыру</w:t>
      </w:r>
    </w:p>
    <w:p w14:paraId="1BEBA5EE" w14:textId="77777777" w:rsidR="0047188A" w:rsidRDefault="0047188A" w:rsidP="0047188A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20D6168" w14:textId="10154B05" w:rsidR="00FE6994" w:rsidRDefault="00000000" w:rsidP="0047188A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47188A">
        <w:rPr>
          <w:rFonts w:ascii="Times New Roman" w:hAnsi="Times New Roman" w:cs="Times New Roman"/>
          <w:sz w:val="24"/>
          <w:szCs w:val="24"/>
          <w:lang w:val="kk-KZ"/>
        </w:rPr>
        <w:t xml:space="preserve">Нәтижелер өзіндік іске асырудың кітапханалық нұсқамен салыстырмалы өнімділігін көрсетеді.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Метрикалардағы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шағын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айырмашылықтар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(1%-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дан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аз) оңтайландыруды іске асырудағы және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регуляризация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параметрлеріндегі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айырмашылықтармен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түсіндіріледі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.</w:t>
      </w:r>
    </w:p>
    <w:p w14:paraId="0A714AB6" w14:textId="77777777" w:rsidR="0047188A" w:rsidRPr="0047188A" w:rsidRDefault="0047188A" w:rsidP="0047188A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65EB456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b/>
          <w:sz w:val="24"/>
          <w:szCs w:val="24"/>
        </w:rPr>
        <w:t xml:space="preserve">4.4.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</w:rPr>
        <w:t>Жинақтылықты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</w:rPr>
        <w:t>талдау</w:t>
      </w:r>
      <w:proofErr w:type="spellEnd"/>
    </w:p>
    <w:p w14:paraId="5A39341D" w14:textId="77777777" w:rsidR="00FE6994" w:rsidRDefault="00000000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1-суретте модельді оқыту процесін және кітапханалық іске асырумен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салыстыруды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бейнелейтін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графиктер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берілген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.</w:t>
      </w:r>
    </w:p>
    <w:p w14:paraId="761CD1E7" w14:textId="0A5F059C" w:rsidR="0047188A" w:rsidRPr="0047188A" w:rsidRDefault="0047188A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</w:rPr>
        <w:lastRenderedPageBreak/>
        <w:drawing>
          <wp:inline distT="0" distB="0" distL="0" distR="0" wp14:anchorId="7A66F208" wp14:editId="283A50C6">
            <wp:extent cx="5486400" cy="4389120"/>
            <wp:effectExtent l="0" t="0" r="0" b="0"/>
            <wp:docPr id="1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1373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1-сурет —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Логистикалық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регрессия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моделін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оқытуды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талдау</w:t>
      </w:r>
      <w:proofErr w:type="spellEnd"/>
    </w:p>
    <w:p w14:paraId="5BA41797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Графиктерді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талдау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4129DC83" w14:textId="77777777" w:rsidR="00FE6994" w:rsidRDefault="00000000">
      <w:p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•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Шығын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функциясының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жинақтылығы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график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шығын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функциясының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монотонды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кемуін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көрсетеді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бұл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градиентті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түсуді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іске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асырудың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дұрыстығын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растайды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.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Бастапқы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/>
          <w:bCs/>
          <w:sz w:val="24"/>
          <w:szCs w:val="24"/>
        </w:rPr>
        <w:t>loss</w:t>
      </w:r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≈ 0.693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мәні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кездейсоқ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болжауға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сәйкес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келеді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(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екілік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жіктеу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үшін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gramStart"/>
      <w:r w:rsidRPr="0047188A">
        <w:rPr>
          <w:rFonts w:ascii="Times New Roman" w:hAnsi="Times New Roman" w:cs="Times New Roman"/>
          <w:bCs/>
          <w:sz w:val="24"/>
          <w:szCs w:val="24"/>
        </w:rPr>
        <w:t>ln</w:t>
      </w:r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2)). 1000-ші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итерацияға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қарай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шығын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функциясы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~0.145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деңгейінде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тұрақталады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br/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•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Салмақтарды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салыстыру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екі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іске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асырудың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салмақтары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ұқсас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құрылымға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ие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дегенмен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абсолютті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мәндер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ерекшеленеді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.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Бұл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әртүрлі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регуляризация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масштабтарымен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байланысты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(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</w:rPr>
        <w:t>sklearn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/>
          <w:bCs/>
          <w:sz w:val="24"/>
          <w:szCs w:val="24"/>
        </w:rPr>
        <w:t>C</w:t>
      </w:r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=100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параметрін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пайдаланады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бұл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/>
          <w:bCs/>
          <w:sz w:val="24"/>
          <w:szCs w:val="24"/>
        </w:rPr>
        <w:t>λ</w:t>
      </w:r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=0.01-ге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эквивалентті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).</w:t>
      </w:r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br/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•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Қателік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матрицалары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екі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модель де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жалған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іске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қосулардың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минималды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санын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және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екі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класты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жіктеудің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жоғары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дәлдігін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көрсетеді</w:t>
      </w:r>
      <w:proofErr w:type="spellEnd"/>
      <w:r w:rsidRPr="0047188A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1A78CC28" w14:textId="77777777" w:rsidR="0047188A" w:rsidRPr="0047188A" w:rsidRDefault="0047188A">
      <w:pPr>
        <w:rPr>
          <w:rFonts w:ascii="Times New Roman" w:hAnsi="Times New Roman" w:cs="Times New Roman"/>
          <w:bCs/>
          <w:sz w:val="24"/>
          <w:szCs w:val="24"/>
          <w:lang w:val="ru-RU"/>
        </w:rPr>
      </w:pPr>
    </w:p>
    <w:p w14:paraId="7DFD7390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4.5.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Оқыту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жылдамдығының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әсері</w:t>
      </w:r>
      <w:proofErr w:type="spellEnd"/>
    </w:p>
    <w:p w14:paraId="7F4763AE" w14:textId="77777777" w:rsidR="00FE6994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Оқыту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жылдамдығы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47188A">
        <w:rPr>
          <w:rFonts w:ascii="Times New Roman" w:hAnsi="Times New Roman" w:cs="Times New Roman"/>
          <w:sz w:val="24"/>
          <w:szCs w:val="24"/>
        </w:rPr>
        <w:t>learning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</w:rPr>
        <w:t>rate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гиперпараметрінің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алгоритмнің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жинақтылығына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әсерін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талдау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үшін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</w:rPr>
        <w:t>α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әртүрлі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мәндерімен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эксперименттер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жүргізілді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Нәтижелер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2-суретте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көрсетілген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08061F2" w14:textId="483A3E5B" w:rsidR="0047188A" w:rsidRP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D7700CC" wp14:editId="7952DABB">
            <wp:extent cx="5486400" cy="2743200"/>
            <wp:effectExtent l="0" t="0" r="0" b="0"/>
            <wp:docPr id="403714583" name="Рисунок 403714583" descr="Изображение выглядит как линия, диаграмма, текс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4583" name="Рисунок 403714583" descr="Изображение выглядит как линия, диаграмма, текст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FA87" w14:textId="77777777" w:rsidR="00FE6994" w:rsidRPr="0047188A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2-сурет —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Оқыту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жылдамдығының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жинақтылыққа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әсері</w:t>
      </w:r>
      <w:proofErr w:type="spellEnd"/>
    </w:p>
    <w:p w14:paraId="42E2F1AC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Байқаулар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175E2B3A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• </w:t>
      </w:r>
      <w:r w:rsidRPr="0047188A">
        <w:rPr>
          <w:rFonts w:ascii="Times New Roman" w:hAnsi="Times New Roman" w:cs="Times New Roman"/>
          <w:b/>
          <w:sz w:val="24"/>
          <w:szCs w:val="24"/>
        </w:rPr>
        <w:t>α</w:t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= 0.001: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өте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баяу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жинақтылық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шығын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функциясы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500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итерациядан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кейін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әлі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де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кемиді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• </w:t>
      </w:r>
      <w:r w:rsidRPr="0047188A">
        <w:rPr>
          <w:rFonts w:ascii="Times New Roman" w:hAnsi="Times New Roman" w:cs="Times New Roman"/>
          <w:b/>
          <w:sz w:val="24"/>
          <w:szCs w:val="24"/>
        </w:rPr>
        <w:t>α</w:t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= 0.01: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орташа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жинақтылық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жылдамдығы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300 итерация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маңында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тұрақталу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• </w:t>
      </w:r>
      <w:r w:rsidRPr="0047188A">
        <w:rPr>
          <w:rFonts w:ascii="Times New Roman" w:hAnsi="Times New Roman" w:cs="Times New Roman"/>
          <w:b/>
          <w:sz w:val="24"/>
          <w:szCs w:val="24"/>
        </w:rPr>
        <w:t>α</w:t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= 0.1: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жылдам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жинақтылық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осы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міндет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үшін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оңтайлы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мән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br/>
        <w:t xml:space="preserve">• </w:t>
      </w:r>
      <w:r w:rsidRPr="0047188A">
        <w:rPr>
          <w:rFonts w:ascii="Times New Roman" w:hAnsi="Times New Roman" w:cs="Times New Roman"/>
          <w:b/>
          <w:sz w:val="24"/>
          <w:szCs w:val="24"/>
        </w:rPr>
        <w:t>α</w:t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= 0.5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және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/>
          <w:b/>
          <w:sz w:val="24"/>
          <w:szCs w:val="24"/>
        </w:rPr>
        <w:t>α</w:t>
      </w: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= 1.0: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тым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үлкен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мәндер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бастапқы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итерацияларда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тербелістерге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әкеледі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дегенмен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түпкілікте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алгоритм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жинақталады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14:paraId="12AD1E73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5.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Қорытындылар</w:t>
      </w:r>
      <w:proofErr w:type="spellEnd"/>
    </w:p>
    <w:p w14:paraId="1675D51B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Логистикалық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регрессия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алгоритмі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шығын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функциясын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градиенттерді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есептеуді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және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градиентті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түсу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әдісін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қоса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алғанда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нөлден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сәтті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іске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асырылды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  <w:t xml:space="preserve">2. </w:t>
      </w:r>
      <w:r w:rsidRPr="0047188A">
        <w:rPr>
          <w:rFonts w:ascii="Times New Roman" w:hAnsi="Times New Roman" w:cs="Times New Roman"/>
          <w:sz w:val="24"/>
          <w:szCs w:val="24"/>
        </w:rPr>
        <w:t>L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2-регуляризациясы бар </w:t>
      </w:r>
      <w:r w:rsidRPr="0047188A">
        <w:rPr>
          <w:rFonts w:ascii="Times New Roman" w:hAnsi="Times New Roman" w:cs="Times New Roman"/>
          <w:sz w:val="24"/>
          <w:szCs w:val="24"/>
        </w:rPr>
        <w:t>Binary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</w:rPr>
        <w:t>Cross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7188A">
        <w:rPr>
          <w:rFonts w:ascii="Times New Roman" w:hAnsi="Times New Roman" w:cs="Times New Roman"/>
          <w:sz w:val="24"/>
          <w:szCs w:val="24"/>
        </w:rPr>
        <w:t>Entropy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шығын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функциясы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және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оның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модель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параметрлері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бойынша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градиенттері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үшін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математикалық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формулалар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шығарылды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  <w:t xml:space="preserve">3.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Өзіндік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іске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асыруды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кітапханалық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нұсқамен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салыстыру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жүргізілді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lastRenderedPageBreak/>
        <w:t>салыстырмалы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нәтижелер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көрсетілді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47188A">
        <w:rPr>
          <w:rFonts w:ascii="Times New Roman" w:hAnsi="Times New Roman" w:cs="Times New Roman"/>
          <w:sz w:val="24"/>
          <w:szCs w:val="24"/>
        </w:rPr>
        <w:t>accuracy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96.0% </w:t>
      </w:r>
      <w:r w:rsidRPr="0047188A">
        <w:rPr>
          <w:rFonts w:ascii="Times New Roman" w:hAnsi="Times New Roman" w:cs="Times New Roman"/>
          <w:sz w:val="24"/>
          <w:szCs w:val="24"/>
        </w:rPr>
        <w:t>vs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96.7%, </w:t>
      </w:r>
      <w:r w:rsidRPr="0047188A">
        <w:rPr>
          <w:rFonts w:ascii="Times New Roman" w:hAnsi="Times New Roman" w:cs="Times New Roman"/>
          <w:sz w:val="24"/>
          <w:szCs w:val="24"/>
        </w:rPr>
        <w:t>F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1-</w:t>
      </w:r>
      <w:r w:rsidRPr="0047188A">
        <w:rPr>
          <w:rFonts w:ascii="Times New Roman" w:hAnsi="Times New Roman" w:cs="Times New Roman"/>
          <w:sz w:val="24"/>
          <w:szCs w:val="24"/>
        </w:rPr>
        <w:t>score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97.0% </w:t>
      </w:r>
      <w:r w:rsidRPr="0047188A">
        <w:rPr>
          <w:rFonts w:ascii="Times New Roman" w:hAnsi="Times New Roman" w:cs="Times New Roman"/>
          <w:sz w:val="24"/>
          <w:szCs w:val="24"/>
        </w:rPr>
        <w:t>vs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97.5%.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  <w:t xml:space="preserve">4.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Градиентті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түсу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алгоритмінің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жинақтылығы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талданды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шығын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функциясының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монотонды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кемуі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арқылы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іске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асырудың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дұрыстығы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расталды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  <w:t xml:space="preserve">5.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Оқыту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жылдамдығы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гиперпараметрінің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оңтайландыру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процесіне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әсері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зерттелді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Оңтайлы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</w:rPr>
        <w:t>α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= 0.1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мәні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жинақтылық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жылдамдығы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мен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тұрақтылық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арасындағы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тепе-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теңдікті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қамтамасыз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етеді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br/>
        <w:t xml:space="preserve">6.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Іске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асырылған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алгоритм веб-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сайттардың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осалдықтарын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жіктеу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міндеті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үшін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қолданылуы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мүмкін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және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күрделірек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модельдерді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одан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әрі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дамытудың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негізі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болып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табылады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17D308B" w14:textId="77777777" w:rsidR="00FE6994" w:rsidRPr="0047188A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Практикалық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маңызы</w:t>
      </w:r>
      <w:proofErr w:type="spellEnd"/>
      <w:r w:rsidRPr="0047188A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7ABC2620" w14:textId="77777777" w:rsidR="00FE6994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Машиналық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оқытудың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базалық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алгоритмдерін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нөлден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іске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асыру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олардың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жұмыс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принциптерін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тереңірек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түсінуге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мүмкіндік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береді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бұл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осалдықтарды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мониторингтеу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мен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талдаудың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күрделірек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жүйелерін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әзірлеу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және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жөндеу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үшін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өте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маңызды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Математикалық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негіздерді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түсіну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алгоритмдерді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киберқорғау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міндетінің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арнайы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талаптарына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мысалы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теңгерімсіз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деректермен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жұмыс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істеу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домендік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білімді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интеграциялау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немесе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нақты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уақыт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режимінде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жұмыс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істеуге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оңтайландыру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сияқты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талаптарға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бейімдеуге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мүмкіндік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береді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2933DB6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B67041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FC302D6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C17648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541C71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C219D5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B0D0AE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D5411B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34981D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D881A4E" w14:textId="77777777" w:rsidR="0047188A" w:rsidRDefault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797F4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7B1519F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lastRenderedPageBreak/>
        <w:t>import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391072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import pandas as pd</w:t>
      </w:r>
    </w:p>
    <w:p w14:paraId="1DCBF32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43B06F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787F51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15D37E9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SklearnLogisticRegression</w:t>
      </w:r>
      <w:proofErr w:type="spellEnd"/>
    </w:p>
    <w:p w14:paraId="6DACB9B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165D0D7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precision_score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recall_score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, f1_score</w:t>
      </w:r>
    </w:p>
    <w:p w14:paraId="0ADAC82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import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seaborn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as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sns</w:t>
      </w:r>
      <w:proofErr w:type="spellEnd"/>
    </w:p>
    <w:p w14:paraId="063C666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31D4D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Настройки для красивых графиков</w:t>
      </w:r>
    </w:p>
    <w:p w14:paraId="50BEF7E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plt.style.use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('seaborn-v0_8-darkgrid')</w:t>
      </w:r>
    </w:p>
    <w:p w14:paraId="49390A7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sns.set_palette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("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husl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")</w:t>
      </w:r>
    </w:p>
    <w:p w14:paraId="2C5293B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6FA180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============================================================================</w:t>
      </w:r>
    </w:p>
    <w:p w14:paraId="73783C4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1. ЛОГИСТИЧЕСКАЯ РЕГРЕССИЯ С НУЛЯ</w:t>
      </w:r>
    </w:p>
    <w:p w14:paraId="66AE30B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============================================================================</w:t>
      </w:r>
    </w:p>
    <w:p w14:paraId="438F8EC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647DB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class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LogisticRegressionFromScratch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B38D6F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"""</w:t>
      </w:r>
    </w:p>
    <w:p w14:paraId="3E9C703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Логистическая регрессия для бинарной классификации уязвимостей</w:t>
      </w:r>
    </w:p>
    <w:p w14:paraId="1289D2B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Реализация с использованием градиентного спуска</w:t>
      </w:r>
    </w:p>
    <w:p w14:paraId="4C64623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"""</w:t>
      </w:r>
    </w:p>
    <w:p w14:paraId="421874E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</w:t>
      </w:r>
    </w:p>
    <w:p w14:paraId="3F49A01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47188A">
        <w:rPr>
          <w:rFonts w:ascii="Times New Roman" w:hAnsi="Times New Roman" w:cs="Times New Roman"/>
          <w:sz w:val="24"/>
          <w:szCs w:val="24"/>
        </w:rPr>
        <w:t>def __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=0.01,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=1000, regularization=0.0):</w:t>
      </w:r>
    </w:p>
    <w:p w14:paraId="068FEBA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self.learning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5A500FD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self.n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n_iterations</w:t>
      </w:r>
      <w:proofErr w:type="spellEnd"/>
    </w:p>
    <w:p w14:paraId="4C7D022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self.regularization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regularization</w:t>
      </w:r>
    </w:p>
    <w:p w14:paraId="72C8517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09EAC82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0F0E672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self.loss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_history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3697FFD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03F79B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sigmoid(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self, z):</w:t>
      </w:r>
    </w:p>
    <w:p w14:paraId="1E2CE5F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"""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Сигмоидная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47188A">
        <w:rPr>
          <w:rFonts w:ascii="Times New Roman" w:hAnsi="Times New Roman" w:cs="Times New Roman"/>
          <w:sz w:val="24"/>
          <w:szCs w:val="24"/>
        </w:rPr>
        <w:t xml:space="preserve">: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σ</w:t>
      </w:r>
      <w:r w:rsidRPr="0047188A">
        <w:rPr>
          <w:rFonts w:ascii="Times New Roman" w:hAnsi="Times New Roman" w:cs="Times New Roman"/>
          <w:sz w:val="24"/>
          <w:szCs w:val="24"/>
        </w:rPr>
        <w:t>(z) = 1 / (1 + e^(-z))"""</w:t>
      </w:r>
    </w:p>
    <w:p w14:paraId="3B7F7DC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z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np.clip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(z, -500, 500)</w:t>
      </w:r>
    </w:p>
    <w:p w14:paraId="2508972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return 1 / (1 +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(-z))</w:t>
      </w:r>
    </w:p>
    <w:p w14:paraId="559C846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090EC5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):</w:t>
      </w:r>
    </w:p>
    <w:p w14:paraId="02C8906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"""</w:t>
      </w:r>
    </w:p>
    <w:p w14:paraId="63590A3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Функция потерь: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Binary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Cross-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Entropy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с L2 регуляризацией</w:t>
      </w:r>
    </w:p>
    <w:p w14:paraId="69EB07A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L(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w,b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) = -1/m Σ[y*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log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(ŷ) + (1-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y)*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log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(1-ŷ)] + λ/(2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m)|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|w||²</w:t>
      </w:r>
    </w:p>
    <w:p w14:paraId="789075D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47188A">
        <w:rPr>
          <w:rFonts w:ascii="Times New Roman" w:hAnsi="Times New Roman" w:cs="Times New Roman"/>
          <w:sz w:val="24"/>
          <w:szCs w:val="24"/>
        </w:rPr>
        <w:t>"""</w:t>
      </w:r>
    </w:p>
    <w:p w14:paraId="5904B3F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m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2478A08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epsilon = 1e-15</w:t>
      </w:r>
    </w:p>
    <w:p w14:paraId="42B37C2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np.clip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, epsilon, 1 - epsilon)</w:t>
      </w:r>
    </w:p>
    <w:p w14:paraId="7AAE38C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8C54A5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cross_entropy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-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</w:p>
    <w:p w14:paraId="13C1C4D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* np.log(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) + (1 -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) *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np.log(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1 -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0BA9792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lastRenderedPageBreak/>
        <w:t xml:space="preserve">        )</w:t>
      </w:r>
    </w:p>
    <w:p w14:paraId="7F986E4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l2_penalty = (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self.regularization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/ (2 * m)) *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** 2)</w:t>
      </w:r>
    </w:p>
    <w:p w14:paraId="15CAA53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A30A3D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cross_entropy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+ l2_penalty</w:t>
      </w:r>
    </w:p>
    <w:p w14:paraId="5709604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BFEF2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gradients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self, X,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):</w:t>
      </w:r>
    </w:p>
    <w:p w14:paraId="6746265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"""</w:t>
      </w:r>
    </w:p>
    <w:p w14:paraId="093AF2B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Вычисление градиентов:</w:t>
      </w:r>
    </w:p>
    <w:p w14:paraId="357F098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L/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w = 1/m X^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T(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ŷ - y) + λ/m w</w:t>
      </w:r>
    </w:p>
    <w:p w14:paraId="659DB48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47188A">
        <w:rPr>
          <w:rFonts w:ascii="Times New Roman" w:hAnsi="Times New Roman" w:cs="Times New Roman" w:hint="eastAsia"/>
          <w:sz w:val="24"/>
          <w:szCs w:val="24"/>
        </w:rPr>
        <w:t>∂</w:t>
      </w:r>
      <w:r w:rsidRPr="0047188A">
        <w:rPr>
          <w:rFonts w:ascii="Times New Roman" w:hAnsi="Times New Roman" w:cs="Times New Roman"/>
          <w:sz w:val="24"/>
          <w:szCs w:val="24"/>
        </w:rPr>
        <w:t>L/</w:t>
      </w:r>
      <w:r w:rsidRPr="0047188A">
        <w:rPr>
          <w:rFonts w:ascii="Times New Roman" w:hAnsi="Times New Roman" w:cs="Times New Roman" w:hint="eastAsia"/>
          <w:sz w:val="24"/>
          <w:szCs w:val="24"/>
        </w:rPr>
        <w:t>∂</w:t>
      </w:r>
      <w:r w:rsidRPr="0047188A">
        <w:rPr>
          <w:rFonts w:ascii="Times New Roman" w:hAnsi="Times New Roman" w:cs="Times New Roman"/>
          <w:sz w:val="24"/>
          <w:szCs w:val="24"/>
        </w:rPr>
        <w:t xml:space="preserve">b = 1/m 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Σ</w:t>
      </w:r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ŷ - y)</w:t>
      </w:r>
    </w:p>
    <w:p w14:paraId="6E24284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7C2A790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m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0471A27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error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</w:p>
    <w:p w14:paraId="167172A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947A9C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(1/m) *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np.dot(X.T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, error) + (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self.regularization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/m) *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</w:p>
    <w:p w14:paraId="6D49644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(1/m) *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(error)</w:t>
      </w:r>
    </w:p>
    <w:p w14:paraId="3399C77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D863D3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11E6E25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185CD0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fit(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self, X, y, verbose=True):</w:t>
      </w:r>
    </w:p>
    <w:p w14:paraId="6517E3A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"""Обучение модели методом градиентного спуска"""</w:t>
      </w:r>
    </w:p>
    <w:p w14:paraId="6084800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47188A">
        <w:rPr>
          <w:rFonts w:ascii="Times New Roman" w:hAnsi="Times New Roman" w:cs="Times New Roman"/>
          <w:sz w:val="24"/>
          <w:szCs w:val="24"/>
        </w:rPr>
        <w:t xml:space="preserve">m, n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</w:p>
    <w:p w14:paraId="562FDBD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5119E6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(n)</w:t>
      </w:r>
    </w:p>
    <w:p w14:paraId="0FF679F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DB2849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self.loss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_history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4495C96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15D77D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for iteration in range(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self.n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):</w:t>
      </w:r>
    </w:p>
    <w:p w14:paraId="39CC89F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z =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</w:p>
    <w:p w14:paraId="76D5AE6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self.sigmoid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(z)</w:t>
      </w:r>
    </w:p>
    <w:p w14:paraId="7E90B84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0FA563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loss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self.compute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6ECAF89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self.loss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history.append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(loss)</w:t>
      </w:r>
    </w:p>
    <w:p w14:paraId="7BAE921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326636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self.compute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gradients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22C130E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87ED65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self.learning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dw</w:t>
      </w:r>
      <w:proofErr w:type="spellEnd"/>
    </w:p>
    <w:p w14:paraId="64F1335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self.learning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144CC21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FBDD7F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if verbose and (iteration % 100 == 0 or iteration ==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self.n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- 1):</w:t>
      </w:r>
    </w:p>
    <w:p w14:paraId="111438F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    accuracy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&gt;= 0.5) == y)</w:t>
      </w:r>
    </w:p>
    <w:p w14:paraId="4FDA21B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f"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Итерация</w:t>
      </w:r>
      <w:r w:rsidRPr="0047188A">
        <w:rPr>
          <w:rFonts w:ascii="Times New Roman" w:hAnsi="Times New Roman" w:cs="Times New Roman"/>
          <w:sz w:val="24"/>
          <w:szCs w:val="24"/>
        </w:rPr>
        <w:t xml:space="preserve"> {iteration:4d} | Loss: {loss:.6f} | Accuracy: {accuracy:.4f}")</w:t>
      </w:r>
    </w:p>
    <w:p w14:paraId="7E4C35F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CBFC97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proba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self, X):</w:t>
      </w:r>
    </w:p>
    <w:p w14:paraId="74A151B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"""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Предсказание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вероятностей</w:t>
      </w:r>
      <w:r w:rsidRPr="0047188A">
        <w:rPr>
          <w:rFonts w:ascii="Times New Roman" w:hAnsi="Times New Roman" w:cs="Times New Roman"/>
          <w:sz w:val="24"/>
          <w:szCs w:val="24"/>
        </w:rPr>
        <w:t>"""</w:t>
      </w:r>
    </w:p>
    <w:p w14:paraId="6BC8D81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z =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</w:p>
    <w:p w14:paraId="1317831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self.sigmoid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(z)</w:t>
      </w:r>
    </w:p>
    <w:p w14:paraId="080DBA6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B4536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self, X, threshold=0.5):</w:t>
      </w:r>
    </w:p>
    <w:p w14:paraId="4DF0CF1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"""Предсказание меток классов"""</w:t>
      </w:r>
    </w:p>
    <w:p w14:paraId="2A4681E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probas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self.predict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_proba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(X)</w:t>
      </w:r>
    </w:p>
    <w:p w14:paraId="6DF3144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47188A">
        <w:rPr>
          <w:rFonts w:ascii="Times New Roman" w:hAnsi="Times New Roman" w:cs="Times New Roman"/>
          <w:sz w:val="24"/>
          <w:szCs w:val="24"/>
        </w:rPr>
        <w:t>return 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probas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&gt;= threshold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(int)</w:t>
      </w:r>
    </w:p>
    <w:p w14:paraId="215D9D9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1F7393E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2FFCF96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# ============================================================================</w:t>
      </w:r>
    </w:p>
    <w:p w14:paraId="16F8B60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# 2.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ЛИНЕЙНАЯ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РЕГРЕССИЯ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НУЛЯ</w:t>
      </w:r>
    </w:p>
    <w:p w14:paraId="5E6B89D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# ============================================================================</w:t>
      </w:r>
    </w:p>
    <w:p w14:paraId="5E9528B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1B480C9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LinearRegressionFromScratch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:</w:t>
      </w:r>
    </w:p>
    <w:p w14:paraId="3617A5F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"""Линейная регрессия для предсказания числовых значений"""</w:t>
      </w:r>
    </w:p>
    <w:p w14:paraId="4447D06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14:paraId="1212ABB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47188A">
        <w:rPr>
          <w:rFonts w:ascii="Times New Roman" w:hAnsi="Times New Roman" w:cs="Times New Roman"/>
          <w:sz w:val="24"/>
          <w:szCs w:val="24"/>
        </w:rPr>
        <w:t>def __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=0.01,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=1000, regularization=0.0):</w:t>
      </w:r>
    </w:p>
    <w:p w14:paraId="7151D94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self.learning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6C095E2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self.n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n_iterations</w:t>
      </w:r>
      <w:proofErr w:type="spellEnd"/>
    </w:p>
    <w:p w14:paraId="3E6E8EA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self.regularization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regularization</w:t>
      </w:r>
    </w:p>
    <w:p w14:paraId="32649B2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58A1F1C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57C43BE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self.loss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_history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E39D42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B8C6C2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):</w:t>
      </w:r>
    </w:p>
    <w:p w14:paraId="451CFBE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"""MSE с L2 регуляризацией"""</w:t>
      </w:r>
    </w:p>
    <w:p w14:paraId="03F9164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m =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len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5D771B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 ** 2)</w:t>
      </w:r>
    </w:p>
    <w:p w14:paraId="3532328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lastRenderedPageBreak/>
        <w:t xml:space="preserve">        l2_penalty = (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self.regularization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/ (2 * m)) *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** 2)</w:t>
      </w:r>
    </w:p>
    <w:p w14:paraId="61C83B1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+ l2_penalty</w:t>
      </w:r>
    </w:p>
    <w:p w14:paraId="5990562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45B36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gradients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self, X,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):</w:t>
      </w:r>
    </w:p>
    <w:p w14:paraId="39FFD70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m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26E8D6E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error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y_true</w:t>
      </w:r>
      <w:proofErr w:type="spellEnd"/>
    </w:p>
    <w:p w14:paraId="4D89079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CF574D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(1/m) *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np.dot(X.T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, error) + (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self.regularization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/m) *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</w:p>
    <w:p w14:paraId="0F8F2F8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(1/m) *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(error)</w:t>
      </w:r>
    </w:p>
    <w:p w14:paraId="031FDB7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83404C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7EA8333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5C2A02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fit(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self, X, y, verbose=True):</w:t>
      </w:r>
    </w:p>
    <w:p w14:paraId="6685B3E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m, n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</w:p>
    <w:p w14:paraId="3254962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(n)</w:t>
      </w:r>
    </w:p>
    <w:p w14:paraId="7211A7E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A62BF7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self.loss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_history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95889A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4A5BFC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for iteration in range(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self.n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):</w:t>
      </w:r>
    </w:p>
    <w:p w14:paraId="25BC308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</w:p>
    <w:p w14:paraId="3F9DA99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loss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self.compute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1E7EFE5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self.loss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history.append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(loss)</w:t>
      </w:r>
    </w:p>
    <w:p w14:paraId="08EF065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4D3628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self.compute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gradients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4C77482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self.learning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dw</w:t>
      </w:r>
      <w:proofErr w:type="spellEnd"/>
    </w:p>
    <w:p w14:paraId="1717F71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self.learning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0D6E9E3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7B8B00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if verbose and (iteration % 100 == 0 or iteration ==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self.n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- 1):</w:t>
      </w:r>
    </w:p>
    <w:p w14:paraId="33459C5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f"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Итерация</w:t>
      </w:r>
      <w:r w:rsidRPr="0047188A">
        <w:rPr>
          <w:rFonts w:ascii="Times New Roman" w:hAnsi="Times New Roman" w:cs="Times New Roman"/>
          <w:sz w:val="24"/>
          <w:szCs w:val="24"/>
        </w:rPr>
        <w:t xml:space="preserve"> {iteration:4d} | Loss: {loss:.6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f}"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108A838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CE3A88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self, X):</w:t>
      </w:r>
    </w:p>
    <w:p w14:paraId="34C62E5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self.bias</w:t>
      </w:r>
      <w:proofErr w:type="spellEnd"/>
      <w:proofErr w:type="gramEnd"/>
    </w:p>
    <w:p w14:paraId="31EDC3B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097AD93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48ECE01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# ============================================================================</w:t>
      </w:r>
    </w:p>
    <w:p w14:paraId="425E820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# 3.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ГЕНЕРАЦИЯ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ДАННЫХ</w:t>
      </w:r>
    </w:p>
    <w:p w14:paraId="3EAF9AB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# ============================================================================</w:t>
      </w:r>
    </w:p>
    <w:p w14:paraId="71D02E1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5A84CB4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generate_vulnerability_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=1000,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=42):</w:t>
      </w:r>
    </w:p>
    <w:p w14:paraId="337708C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"""Генерация синтетических данных для классификации уязвимостей"""</w:t>
      </w:r>
    </w:p>
    <w:p w14:paraId="7898BE0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.seed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16BE85B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61D2E8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488EB17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true_weights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.randn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253B9D9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true_bias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7B1A796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1AF8D4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logits =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true_weights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true_bias</w:t>
      </w:r>
      <w:proofErr w:type="spellEnd"/>
    </w:p>
    <w:p w14:paraId="06CBAD3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probabilities = 1 / (1 +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(-logits))</w:t>
      </w:r>
    </w:p>
    <w:p w14:paraId="4EC006D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lastRenderedPageBreak/>
        <w:t xml:space="preserve">    y = (probabilities + 0.1 *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.randn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 &gt; 0.5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(int)</w:t>
      </w:r>
    </w:p>
    <w:p w14:paraId="37D26DD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ECCE33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X, y</w:t>
      </w:r>
    </w:p>
    <w:p w14:paraId="3535967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DA12C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0EEA9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============================================================================</w:t>
      </w:r>
    </w:p>
    <w:p w14:paraId="174B0A6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4. ОСНОВНОЙ КОД</w:t>
      </w:r>
    </w:p>
    <w:p w14:paraId="34DA35C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============================================================================</w:t>
      </w:r>
    </w:p>
    <w:p w14:paraId="324E0DE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772A8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"="*80)</w:t>
      </w:r>
    </w:p>
    <w:p w14:paraId="31A698C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🔬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БАЗОВЫЕ МОДЕЛИ МАШИННОГО ОБУЧЕНИЯ")</w:t>
      </w:r>
    </w:p>
    <w:p w14:paraId="5F40560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🌐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Классификация уязвимостей веб-сайтов")</w:t>
      </w:r>
    </w:p>
    <w:p w14:paraId="4230F97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"="*80)</w:t>
      </w:r>
    </w:p>
    <w:p w14:paraId="6BDE7F6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1C9747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85FD5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Генерация данных</w:t>
      </w:r>
    </w:p>
    <w:p w14:paraId="0754624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📊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Шаг 1: Генерация синтетических данных")</w:t>
      </w:r>
    </w:p>
    <w:p w14:paraId="4B4ADA5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"-" * 80)</w:t>
      </w:r>
    </w:p>
    <w:p w14:paraId="11A71D5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531C5A8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generate_vulnerability_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=1000,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=10)</w:t>
      </w:r>
    </w:p>
    <w:p w14:paraId="01C8FBE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=42, stratify=y)</w:t>
      </w:r>
    </w:p>
    <w:p w14:paraId="16749C1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1296048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lastRenderedPageBreak/>
        <w:t xml:space="preserve">scaler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20380FB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21C008E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5F22071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3777E02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f"</w:t>
      </w:r>
      <w:r w:rsidRPr="0047188A">
        <w:rPr>
          <w:rFonts w:ascii="Segoe UI Symbol" w:hAnsi="Segoe UI Symbol" w:cs="Segoe UI Symbol"/>
          <w:sz w:val="24"/>
          <w:szCs w:val="24"/>
        </w:rPr>
        <w:t>✓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Размер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обучающей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выборки</w:t>
      </w:r>
      <w:r w:rsidRPr="0047188A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}")</w:t>
      </w:r>
    </w:p>
    <w:p w14:paraId="0CDEA18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f"</w:t>
      </w:r>
      <w:r w:rsidRPr="0047188A">
        <w:rPr>
          <w:rFonts w:ascii="Segoe UI Symbol" w:hAnsi="Segoe UI Symbol" w:cs="Segoe UI Symbol"/>
          <w:sz w:val="24"/>
          <w:szCs w:val="24"/>
          <w:lang w:val="ru-RU"/>
        </w:rPr>
        <w:t>✓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Размер тестовой выборки: {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X_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test.shape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}")</w:t>
      </w:r>
    </w:p>
    <w:p w14:paraId="53E80A8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f"</w:t>
      </w:r>
      <w:r w:rsidRPr="0047188A">
        <w:rPr>
          <w:rFonts w:ascii="Segoe UI Symbol" w:hAnsi="Segoe UI Symbol" w:cs="Segoe UI Symbol"/>
          <w:sz w:val="24"/>
          <w:szCs w:val="24"/>
          <w:lang w:val="ru-RU"/>
        </w:rPr>
        <w:t>✓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Класс 0 (безопасно): {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np.sum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y_train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== 0)} ({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np.mean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y_train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== 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0)*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100:.1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f}%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)")</w:t>
      </w:r>
    </w:p>
    <w:p w14:paraId="07E84C9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f"</w:t>
      </w:r>
      <w:r w:rsidRPr="0047188A">
        <w:rPr>
          <w:rFonts w:ascii="Segoe UI Symbol" w:hAnsi="Segoe UI Symbol" w:cs="Segoe UI Symbol"/>
          <w:sz w:val="24"/>
          <w:szCs w:val="24"/>
          <w:lang w:val="ru-RU"/>
        </w:rPr>
        <w:t>✓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Класс 1 (уязвимо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):   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{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np.sum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y_train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== 1)} ({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np.mean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y_train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== 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1)*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100:.1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f}%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)")</w:t>
      </w:r>
    </w:p>
    <w:p w14:paraId="75CDE54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6E20B7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DECE7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Обучение собственной реализации</w:t>
      </w:r>
    </w:p>
    <w:p w14:paraId="76A2826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🎯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Шаг 2: Обучение собственной реализации")</w:t>
      </w:r>
    </w:p>
    <w:p w14:paraId="537213A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"-" * 80)</w:t>
      </w:r>
    </w:p>
    <w:p w14:paraId="5A68739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742728B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custom_model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LogisticRegressionFromScratch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=0.1,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=1000, regularization=0.01)</w:t>
      </w:r>
    </w:p>
    <w:p w14:paraId="1D52E66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custom_model.fit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, verbose=True)</w:t>
      </w:r>
    </w:p>
    <w:p w14:paraId="105DCE1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79B9206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y_pred_custom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4E1DD30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custom_accuracy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y_pred_custom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6935C73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f"\n</w:t>
      </w:r>
      <w:r w:rsidRPr="0047188A">
        <w:rPr>
          <w:rFonts w:ascii="Segoe UI Symbol" w:hAnsi="Segoe UI Symbol" w:cs="Segoe UI Symbol"/>
          <w:sz w:val="24"/>
          <w:szCs w:val="24"/>
        </w:rPr>
        <w:t>✓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Точность</w:t>
      </w:r>
      <w:r w:rsidRPr="0047188A">
        <w:rPr>
          <w:rFonts w:ascii="Times New Roman" w:hAnsi="Times New Roman" w:cs="Times New Roman"/>
          <w:sz w:val="24"/>
          <w:szCs w:val="24"/>
        </w:rPr>
        <w:t xml:space="preserve"> (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собственная</w:t>
      </w:r>
      <w:r w:rsidRPr="0047188A">
        <w:rPr>
          <w:rFonts w:ascii="Times New Roman" w:hAnsi="Times New Roman" w:cs="Times New Roman"/>
          <w:sz w:val="24"/>
          <w:szCs w:val="24"/>
        </w:rPr>
        <w:t>): {custom_accuracy:.4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f}"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4F28D66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6CB73C6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4C956B0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#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Обучение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</w:p>
    <w:p w14:paraId="1B38A29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📚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Шаг</w:t>
      </w:r>
      <w:r w:rsidRPr="0047188A">
        <w:rPr>
          <w:rFonts w:ascii="Times New Roman" w:hAnsi="Times New Roman" w:cs="Times New Roman"/>
          <w:sz w:val="24"/>
          <w:szCs w:val="24"/>
        </w:rPr>
        <w:t xml:space="preserve"> 3: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Обучение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реализации</w:t>
      </w:r>
      <w:r w:rsidRPr="0047188A">
        <w:rPr>
          <w:rFonts w:ascii="Times New Roman" w:hAnsi="Times New Roman" w:cs="Times New Roman"/>
          <w:sz w:val="24"/>
          <w:szCs w:val="24"/>
        </w:rPr>
        <w:t>")</w:t>
      </w:r>
    </w:p>
    <w:p w14:paraId="66C1948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"-" * 80)</w:t>
      </w:r>
    </w:p>
    <w:p w14:paraId="2B6AEE0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403B7D1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sklearn_model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SklearnLogisticRegression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_iter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=1000, C=100,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=42)</w:t>
      </w:r>
    </w:p>
    <w:p w14:paraId="453A5AF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sklearn_model.fit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6AC12C8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0FD6B6C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3B2EA17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sklearn_accuracy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06F4724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f"</w:t>
      </w:r>
      <w:r w:rsidRPr="0047188A">
        <w:rPr>
          <w:rFonts w:ascii="Segoe UI Symbol" w:hAnsi="Segoe UI Symbol" w:cs="Segoe UI Symbol"/>
          <w:sz w:val="24"/>
          <w:szCs w:val="24"/>
        </w:rPr>
        <w:t>✓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Точность</w:t>
      </w:r>
      <w:r w:rsidRPr="004718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proofErr w:type="gramStart"/>
      <w:r w:rsidRPr="0047188A">
        <w:rPr>
          <w:rFonts w:ascii="Times New Roman" w:hAnsi="Times New Roman" w:cs="Times New Roman"/>
          <w:sz w:val="24"/>
          <w:szCs w:val="24"/>
        </w:rPr>
        <w:t>): {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sklearn_accuracy:.4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f}"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6ACFC0F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F29A02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F2312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Сравнение</w:t>
      </w:r>
    </w:p>
    <w:p w14:paraId="7855042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⚖</w:t>
      </w:r>
      <w:proofErr w:type="gramStart"/>
      <w:r w:rsidRPr="0047188A">
        <w:rPr>
          <w:rFonts w:ascii="Segoe UI Emoji" w:hAnsi="Segoe UI Emoji" w:cs="Segoe UI Emoji"/>
          <w:sz w:val="24"/>
          <w:szCs w:val="24"/>
          <w:lang w:val="ru-RU"/>
        </w:rPr>
        <w:t>️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Шаг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4: Сравнение реализаций")</w:t>
      </w:r>
    </w:p>
    <w:p w14:paraId="708D3B9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"-" * 80)</w:t>
      </w:r>
    </w:p>
    <w:p w14:paraId="7533C73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(f"\n{'Метрика':&lt;20} {'Собственная':&lt;15} {'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Sklearn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':&lt;15} {'Разница':&lt;15}")</w:t>
      </w:r>
    </w:p>
    <w:p w14:paraId="5E6EDEE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"-" * 65)</w:t>
      </w:r>
    </w:p>
    <w:p w14:paraId="5E6A0DD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25A3089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metrics = {</w:t>
      </w:r>
    </w:p>
    <w:p w14:paraId="7A8C735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'Accuracy': 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custom_accuracy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sklearn_accuracy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),</w:t>
      </w:r>
    </w:p>
    <w:p w14:paraId="7932F56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'Precision': 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precision_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y_pred_custom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precision_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)),</w:t>
      </w:r>
    </w:p>
    <w:p w14:paraId="32FD4DD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'Recall': 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recall_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y_pred_custom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recall_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)),</w:t>
      </w:r>
    </w:p>
    <w:p w14:paraId="3AA0918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'F1-Score': (f1_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y_pred_custom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), f1_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))</w:t>
      </w:r>
    </w:p>
    <w:p w14:paraId="3CFB4F5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}</w:t>
      </w:r>
    </w:p>
    <w:p w14:paraId="101EB28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04B32E8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lastRenderedPageBreak/>
        <w:t xml:space="preserve">for name, (custom,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) in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metrics.items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():</w:t>
      </w:r>
    </w:p>
    <w:p w14:paraId="690B8EF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print(f"{name:&lt;20} {custom:&lt;15.4f} {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:&lt;15.4f} {abs(custom-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):&lt;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15.4f}")</w:t>
      </w:r>
    </w:p>
    <w:p w14:paraId="7B79330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73A6CF4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16AEB3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DCEE37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Визуализация</w:t>
      </w:r>
    </w:p>
    <w:p w14:paraId="64F92C7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📈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Шаг 5: Создание визуализаций")</w:t>
      </w:r>
    </w:p>
    <w:p w14:paraId="462AA73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"-" * 80)</w:t>
      </w:r>
    </w:p>
    <w:p w14:paraId="6D5DE3B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45F5AB3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(2, 2,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7188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16, 12))</w:t>
      </w:r>
    </w:p>
    <w:p w14:paraId="7CB523D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4C2C829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#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График</w:t>
      </w:r>
      <w:r w:rsidRPr="0047188A">
        <w:rPr>
          <w:rFonts w:ascii="Times New Roman" w:hAnsi="Times New Roman" w:cs="Times New Roman"/>
          <w:sz w:val="24"/>
          <w:szCs w:val="24"/>
        </w:rPr>
        <w:t xml:space="preserve"> 1: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Сходимость</w:t>
      </w:r>
    </w:p>
    <w:p w14:paraId="629A970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ax1 =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0, 0]</w:t>
      </w:r>
    </w:p>
    <w:p w14:paraId="5FA0958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ax1.plot(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model.loss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_history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, linewidth=2.5, color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='#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2E86AB')</w:t>
      </w:r>
    </w:p>
    <w:p w14:paraId="2E9609E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ax1.set_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xlabel(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Итерация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=13,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4D07C2C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ax1.set_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ylabel(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'Loss',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=13,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3DC84BE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ax1.set_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Сходимость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градиентного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спуска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=15,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481476D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ax1.grid(True, </w:t>
      </w:r>
      <w:proofErr w:type="spellStart"/>
      <w:r w:rsidRPr="0047188A">
        <w:rPr>
          <w:rFonts w:ascii="Times New Roman" w:hAnsi="Times New Roman" w:cs="Times New Roman"/>
          <w:sz w:val="24"/>
          <w:szCs w:val="24"/>
          <w:lang w:val="ru-RU"/>
        </w:rPr>
        <w:t>alpha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=0.3)</w:t>
      </w:r>
    </w:p>
    <w:p w14:paraId="5420107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24707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# График 2: Сравнение весов</w:t>
      </w:r>
    </w:p>
    <w:p w14:paraId="29FB206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ax2 =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0, 1]</w:t>
      </w:r>
    </w:p>
    <w:p w14:paraId="2217F36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x_pos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model.weights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))</w:t>
      </w:r>
    </w:p>
    <w:p w14:paraId="0BE18F4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width = 0.35</w:t>
      </w:r>
    </w:p>
    <w:p w14:paraId="6742A75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ax2.bar(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x_pos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- width/2,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custom_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model.weights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, width, label='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Собственная</w:t>
      </w:r>
      <w:r w:rsidRPr="0047188A">
        <w:rPr>
          <w:rFonts w:ascii="Times New Roman" w:hAnsi="Times New Roman" w:cs="Times New Roman"/>
          <w:sz w:val="24"/>
          <w:szCs w:val="24"/>
        </w:rPr>
        <w:t>', alpha=0.85, color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='#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A23B72')</w:t>
      </w:r>
    </w:p>
    <w:p w14:paraId="031A2A1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lastRenderedPageBreak/>
        <w:t>ax2.bar(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x_pos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+ width/2,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_[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0], width, label='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', alpha=0.85, color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='#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F18F01')</w:t>
      </w:r>
    </w:p>
    <w:p w14:paraId="1DCE8A4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ax2.set_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xlabel(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Индекс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признака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=13,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179AB2C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ax2.set_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ylabel(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Вес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=13,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24C9AB5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ax2.set_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Сравнение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весов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=15,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67BE74F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ax2.legend(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=11)</w:t>
      </w:r>
    </w:p>
    <w:p w14:paraId="109A954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>ax2.grid(True, alpha=0.3, axis='y')</w:t>
      </w:r>
    </w:p>
    <w:p w14:paraId="155CB0D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1FF7D90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#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График</w:t>
      </w:r>
      <w:r w:rsidRPr="0047188A">
        <w:rPr>
          <w:rFonts w:ascii="Times New Roman" w:hAnsi="Times New Roman" w:cs="Times New Roman"/>
          <w:sz w:val="24"/>
          <w:szCs w:val="24"/>
        </w:rPr>
        <w:t xml:space="preserve"> 3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47188A">
        <w:rPr>
          <w:rFonts w:ascii="Times New Roman" w:hAnsi="Times New Roman" w:cs="Times New Roman"/>
          <w:sz w:val="24"/>
          <w:szCs w:val="24"/>
        </w:rPr>
        <w:t xml:space="preserve"> 4: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Матрицы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ошибок</w:t>
      </w:r>
    </w:p>
    <w:p w14:paraId="024CD31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cm_custom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y_pred_custom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584B812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cm_sklearn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y_pred_sklearn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63A7C1C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35C156F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cm_custom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='d',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='Blues', ax=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1, 0],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annot_kws</w:t>
      </w:r>
      <w:proofErr w:type="spellEnd"/>
      <w:proofErr w:type="gramStart"/>
      <w:r w:rsidRPr="0047188A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"size":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14})</w:t>
      </w:r>
      <w:proofErr w:type="gramEnd"/>
    </w:p>
    <w:p w14:paraId="5531341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1, 0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'Confusion Matrix (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Собственная</w:t>
      </w:r>
      <w:r w:rsidRPr="0047188A">
        <w:rPr>
          <w:rFonts w:ascii="Times New Roman" w:hAnsi="Times New Roman" w:cs="Times New Roman"/>
          <w:sz w:val="24"/>
          <w:szCs w:val="24"/>
        </w:rPr>
        <w:t xml:space="preserve">)',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=15,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5BA9313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1, 0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Предсказано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=12)</w:t>
      </w:r>
    </w:p>
    <w:p w14:paraId="04D1444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1, 0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Истина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=12)</w:t>
      </w:r>
    </w:p>
    <w:p w14:paraId="6B34131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47CDD41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cm_sklearn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='d',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='Greens', ax=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1, 1],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annot_kws</w:t>
      </w:r>
      <w:proofErr w:type="spellEnd"/>
      <w:proofErr w:type="gramStart"/>
      <w:r w:rsidRPr="0047188A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"size":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14})</w:t>
      </w:r>
      <w:proofErr w:type="gramEnd"/>
    </w:p>
    <w:p w14:paraId="3E4D615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1, 1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'Confusion Matrix 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)',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=15,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399B7C2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1, 1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Предсказано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=12)</w:t>
      </w:r>
    </w:p>
    <w:p w14:paraId="1CF5C2B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1, 1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Истина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=12)</w:t>
      </w:r>
    </w:p>
    <w:p w14:paraId="1B3B162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44CDE12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2943B99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()</w:t>
      </w:r>
    </w:p>
    <w:p w14:paraId="263290B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</w:t>
      </w:r>
      <w:r w:rsidRPr="0047188A">
        <w:rPr>
          <w:rFonts w:ascii="Segoe UI Symbol" w:hAnsi="Segoe UI Symbol" w:cs="Segoe UI Symbol"/>
          <w:sz w:val="24"/>
          <w:szCs w:val="24"/>
        </w:rPr>
        <w:t>✓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График</w:t>
      </w:r>
      <w:r w:rsidRPr="0047188A">
        <w:rPr>
          <w:rFonts w:ascii="Times New Roman" w:hAnsi="Times New Roman" w:cs="Times New Roman"/>
          <w:sz w:val="24"/>
          <w:szCs w:val="24"/>
        </w:rPr>
        <w:t xml:space="preserve"> 1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создан</w:t>
      </w:r>
      <w:r w:rsidRPr="0047188A">
        <w:rPr>
          <w:rFonts w:ascii="Times New Roman" w:hAnsi="Times New Roman" w:cs="Times New Roman"/>
          <w:sz w:val="24"/>
          <w:szCs w:val="24"/>
        </w:rPr>
        <w:t>\n")</w:t>
      </w:r>
    </w:p>
    <w:p w14:paraId="7CE6C0A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3B79B06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#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Влияние</w:t>
      </w:r>
      <w:r w:rsidRPr="0047188A">
        <w:rPr>
          <w:rFonts w:ascii="Times New Roman" w:hAnsi="Times New Roman" w:cs="Times New Roman"/>
          <w:sz w:val="24"/>
          <w:szCs w:val="24"/>
        </w:rPr>
        <w:t xml:space="preserve"> learning rate</w:t>
      </w:r>
    </w:p>
    <w:p w14:paraId="4670D18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🔍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Шаг</w:t>
      </w:r>
      <w:r w:rsidRPr="0047188A">
        <w:rPr>
          <w:rFonts w:ascii="Times New Roman" w:hAnsi="Times New Roman" w:cs="Times New Roman"/>
          <w:sz w:val="24"/>
          <w:szCs w:val="24"/>
        </w:rPr>
        <w:t xml:space="preserve"> 6: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Анализ</w:t>
      </w:r>
      <w:r w:rsidRPr="0047188A">
        <w:rPr>
          <w:rFonts w:ascii="Times New Roman" w:hAnsi="Times New Roman" w:cs="Times New Roman"/>
          <w:sz w:val="24"/>
          <w:szCs w:val="24"/>
        </w:rPr>
        <w:t xml:space="preserve"> learning rate")</w:t>
      </w:r>
    </w:p>
    <w:p w14:paraId="71241DA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7188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"-" * 80)</w:t>
      </w:r>
    </w:p>
    <w:p w14:paraId="1191C305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1FF3515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learning_rates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[0.001, 0.01, 0.1, 0.5, 1.0]</w:t>
      </w:r>
    </w:p>
    <w:p w14:paraId="548424C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colors =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['#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264653'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, '#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2A9D8F'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, '#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E9C46A'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, '#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F4A261'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, '#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E76F51']</w:t>
      </w:r>
    </w:p>
    <w:p w14:paraId="6C83227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7DCEBA1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7188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14, 7))</w:t>
      </w:r>
    </w:p>
    <w:p w14:paraId="7EC737C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color in 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learning_rates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, colors):</w:t>
      </w:r>
    </w:p>
    <w:p w14:paraId="3BB3217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model_temp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LogisticRegressionFromScratch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n_iterations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=500, regularization=0.01)</w:t>
      </w:r>
    </w:p>
    <w:p w14:paraId="62177BD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model_temp.fit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, verbose=False)</w:t>
      </w:r>
    </w:p>
    <w:p w14:paraId="39F5D37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model_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temp.loss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_history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, label=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f'LR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= {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}', linewidth=2.5, color=color)</w:t>
      </w:r>
    </w:p>
    <w:p w14:paraId="26BF8F6C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1DEDE55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Итерация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=13,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4A853DC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('Loss',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=13,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749F29E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('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Влияние</w:t>
      </w:r>
      <w:r w:rsidRPr="0047188A">
        <w:rPr>
          <w:rFonts w:ascii="Times New Roman" w:hAnsi="Times New Roman" w:cs="Times New Roman"/>
          <w:sz w:val="24"/>
          <w:szCs w:val="24"/>
        </w:rPr>
        <w:t xml:space="preserve"> Learning Rate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сходимость</w:t>
      </w:r>
      <w:r w:rsidRPr="0047188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=15, 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='bold')</w:t>
      </w:r>
    </w:p>
    <w:p w14:paraId="1918128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=12)</w:t>
      </w:r>
    </w:p>
    <w:p w14:paraId="4B8BD67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(True, alpha=0.3)</w:t>
      </w:r>
    </w:p>
    <w:p w14:paraId="4EAFF5D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)</w:t>
      </w:r>
    </w:p>
    <w:p w14:paraId="4F76113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>()</w:t>
      </w:r>
    </w:p>
    <w:p w14:paraId="7F7E5C7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Symbol" w:hAnsi="Segoe UI Symbol" w:cs="Segoe UI Symbol"/>
          <w:sz w:val="24"/>
          <w:szCs w:val="24"/>
          <w:lang w:val="ru-RU"/>
        </w:rPr>
        <w:t>✓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График 2 создан\n")</w:t>
      </w:r>
    </w:p>
    <w:p w14:paraId="2DAE2F0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4DF0E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lastRenderedPageBreak/>
        <w:t># Математический вывод</w:t>
      </w:r>
    </w:p>
    <w:p w14:paraId="5F1EFEC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"="*80)</w:t>
      </w:r>
    </w:p>
    <w:p w14:paraId="432192C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📐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МАТЕМАТИЧЕСКИЙ ВЫВОД")</w:t>
      </w:r>
    </w:p>
    <w:p w14:paraId="7A08BEB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"="*80)</w:t>
      </w:r>
    </w:p>
    <w:p w14:paraId="3C8A992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"""</w:t>
      </w:r>
    </w:p>
    <w:p w14:paraId="2C223912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ЛОГИСТИЧЕСКАЯ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РЕГРЕССИЯ</w:t>
      </w:r>
    </w:p>
    <w:p w14:paraId="37F44174" w14:textId="77777777" w:rsidR="0047188A" w:rsidRPr="0047188A" w:rsidRDefault="0047188A" w:rsidP="0047188A">
      <w:pPr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7FD7C8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85E8E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1. Модель:</w:t>
      </w:r>
    </w:p>
    <w:p w14:paraId="33459AB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P(y=1|x) = 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σ(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w^T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x + b)</w:t>
      </w:r>
    </w:p>
    <w:p w14:paraId="104C8D43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  где σ(z) = 1 / (1 + e^(-z))</w:t>
      </w:r>
    </w:p>
    <w:p w14:paraId="63D3FAB6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45FAD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2.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47188A">
        <w:rPr>
          <w:rFonts w:ascii="Times New Roman" w:hAnsi="Times New Roman" w:cs="Times New Roman"/>
          <w:sz w:val="24"/>
          <w:szCs w:val="24"/>
        </w:rPr>
        <w:t xml:space="preserve">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потерь</w:t>
      </w:r>
      <w:r w:rsidRPr="0047188A">
        <w:rPr>
          <w:rFonts w:ascii="Times New Roman" w:hAnsi="Times New Roman" w:cs="Times New Roman"/>
          <w:sz w:val="24"/>
          <w:szCs w:val="24"/>
        </w:rPr>
        <w:t xml:space="preserve"> (Binary Cross-Entropy + L2):</w:t>
      </w:r>
    </w:p>
    <w:p w14:paraId="55B62649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L(</w:t>
      </w: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</w:rPr>
        <w:t>w,b</w:t>
      </w:r>
      <w:proofErr w:type="spellEnd"/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) = -1/m 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Σ</w:t>
      </w:r>
      <w:r w:rsidRPr="0047188A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7188A">
        <w:rPr>
          <w:rFonts w:ascii="Times New Roman" w:hAnsi="Times New Roman" w:cs="Times New Roman"/>
          <w:sz w:val="24"/>
          <w:szCs w:val="24"/>
        </w:rPr>
        <w:t>y_i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 xml:space="preserve"> log(</w:t>
      </w:r>
      <w:proofErr w:type="spellStart"/>
      <w:r w:rsidRPr="0047188A">
        <w:rPr>
          <w:rFonts w:ascii="Times New Roman" w:hAnsi="Times New Roman" w:cs="Times New Roman"/>
          <w:sz w:val="24"/>
          <w:szCs w:val="24"/>
        </w:rPr>
        <w:t>ŷ_i</w:t>
      </w:r>
      <w:proofErr w:type="spellEnd"/>
      <w:r w:rsidRPr="0047188A">
        <w:rPr>
          <w:rFonts w:ascii="Times New Roman" w:hAnsi="Times New Roman" w:cs="Times New Roman"/>
          <w:sz w:val="24"/>
          <w:szCs w:val="24"/>
        </w:rPr>
        <w:t>) + (1-y_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i)log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(1-ŷ_i)] +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λ</w:t>
      </w:r>
      <w:r w:rsidRPr="0047188A">
        <w:rPr>
          <w:rFonts w:ascii="Times New Roman" w:hAnsi="Times New Roman" w:cs="Times New Roman"/>
          <w:sz w:val="24"/>
          <w:szCs w:val="24"/>
        </w:rPr>
        <w:t>/(2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m)|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>|w||²</w:t>
      </w:r>
    </w:p>
    <w:p w14:paraId="47E7A03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</w:p>
    <w:p w14:paraId="1BFAA584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3.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Градиенты</w:t>
      </w:r>
      <w:r w:rsidRPr="0047188A">
        <w:rPr>
          <w:rFonts w:ascii="Times New Roman" w:hAnsi="Times New Roman" w:cs="Times New Roman"/>
          <w:sz w:val="24"/>
          <w:szCs w:val="24"/>
        </w:rPr>
        <w:t>:</w:t>
      </w:r>
    </w:p>
    <w:p w14:paraId="79AC87A0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</w:t>
      </w:r>
      <w:r w:rsidRPr="0047188A">
        <w:rPr>
          <w:rFonts w:ascii="Times New Roman" w:hAnsi="Times New Roman" w:cs="Times New Roman" w:hint="eastAsia"/>
          <w:sz w:val="24"/>
          <w:szCs w:val="24"/>
        </w:rPr>
        <w:t>∂</w:t>
      </w:r>
      <w:r w:rsidRPr="0047188A">
        <w:rPr>
          <w:rFonts w:ascii="Times New Roman" w:hAnsi="Times New Roman" w:cs="Times New Roman"/>
          <w:sz w:val="24"/>
          <w:szCs w:val="24"/>
        </w:rPr>
        <w:t>L/</w:t>
      </w:r>
      <w:r w:rsidRPr="0047188A">
        <w:rPr>
          <w:rFonts w:ascii="Times New Roman" w:hAnsi="Times New Roman" w:cs="Times New Roman" w:hint="eastAsia"/>
          <w:sz w:val="24"/>
          <w:szCs w:val="24"/>
        </w:rPr>
        <w:t>∂</w:t>
      </w:r>
      <w:r w:rsidRPr="0047188A">
        <w:rPr>
          <w:rFonts w:ascii="Times New Roman" w:hAnsi="Times New Roman" w:cs="Times New Roman"/>
          <w:sz w:val="24"/>
          <w:szCs w:val="24"/>
        </w:rPr>
        <w:t>w = 1/m X^</w:t>
      </w:r>
      <w:proofErr w:type="gramStart"/>
      <w:r w:rsidRPr="0047188A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47188A">
        <w:rPr>
          <w:rFonts w:ascii="Times New Roman" w:hAnsi="Times New Roman" w:cs="Times New Roman"/>
          <w:sz w:val="24"/>
          <w:szCs w:val="24"/>
        </w:rPr>
        <w:t xml:space="preserve">ŷ - y) + 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λ</w:t>
      </w:r>
      <w:r w:rsidRPr="0047188A">
        <w:rPr>
          <w:rFonts w:ascii="Times New Roman" w:hAnsi="Times New Roman" w:cs="Times New Roman"/>
          <w:sz w:val="24"/>
          <w:szCs w:val="24"/>
        </w:rPr>
        <w:t>/m w</w:t>
      </w:r>
    </w:p>
    <w:p w14:paraId="6ADBFAAF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</w:rPr>
        <w:t xml:space="preserve">  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>L/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b = 1/m </w:t>
      </w:r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Σ(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ŷ - y)</w:t>
      </w:r>
    </w:p>
    <w:p w14:paraId="142D0BA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23E34D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4. Обновление параметров:</w:t>
      </w:r>
    </w:p>
    <w:p w14:paraId="3ED3C336" w14:textId="77777777" w:rsidR="0047188A" w:rsidRPr="0047188A" w:rsidRDefault="0047188A" w:rsidP="0047188A">
      <w:pPr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  </w:t>
      </w:r>
      <w:proofErr w:type="gramStart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w :</w:t>
      </w:r>
      <w:proofErr w:type="gramEnd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= w -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α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L/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w</w:t>
      </w:r>
    </w:p>
    <w:p w14:paraId="5CF4B7F8" w14:textId="77777777" w:rsidR="0047188A" w:rsidRPr="0047188A" w:rsidRDefault="0047188A" w:rsidP="0047188A">
      <w:pPr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  </w:t>
      </w:r>
      <w:proofErr w:type="gramStart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b :</w:t>
      </w:r>
      <w:proofErr w:type="gramEnd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= b -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α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L/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b</w:t>
      </w:r>
    </w:p>
    <w:p w14:paraId="33429EA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CC51CB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lastRenderedPageBreak/>
        <w:t>5. Вывод градиента:</w:t>
      </w:r>
    </w:p>
    <w:p w14:paraId="426AA147" w14:textId="77777777" w:rsidR="0047188A" w:rsidRPr="0047188A" w:rsidRDefault="0047188A" w:rsidP="0047188A">
      <w:pPr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 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∂σ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(z)/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z =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σ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(z</w:t>
      </w:r>
      <w:proofErr w:type="gramStart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)(</w:t>
      </w:r>
      <w:proofErr w:type="gramEnd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1 -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σ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(z))</w:t>
      </w:r>
    </w:p>
    <w:p w14:paraId="0FB9F40B" w14:textId="77777777" w:rsidR="0047188A" w:rsidRPr="0047188A" w:rsidRDefault="0047188A" w:rsidP="0047188A">
      <w:pPr>
        <w:rPr>
          <w:rFonts w:ascii="Times New Roman" w:hAnsi="Times New Roman" w:cs="Times New Roman" w:hint="eastAsia"/>
          <w:sz w:val="24"/>
          <w:szCs w:val="24"/>
          <w:lang w:val="ru-RU"/>
        </w:rPr>
      </w:pP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  </w:t>
      </w:r>
      <w:proofErr w:type="spellStart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Применяя</w:t>
      </w:r>
      <w:proofErr w:type="spellEnd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правило</w:t>
      </w:r>
      <w:proofErr w:type="spellEnd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 </w:t>
      </w:r>
      <w:proofErr w:type="spellStart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цепочки</w:t>
      </w:r>
      <w:proofErr w:type="spellEnd"/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 xml:space="preserve">: 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L/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∂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w = 1/m X^T(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σ</w:t>
      </w:r>
      <w:r w:rsidRPr="0047188A">
        <w:rPr>
          <w:rFonts w:ascii="Times New Roman" w:hAnsi="Times New Roman" w:cs="Times New Roman" w:hint="eastAsia"/>
          <w:sz w:val="24"/>
          <w:szCs w:val="24"/>
          <w:lang w:val="ru-RU"/>
        </w:rPr>
        <w:t>(z) - y)</w:t>
      </w:r>
    </w:p>
    <w:p w14:paraId="6BD3F5E7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88A">
        <w:rPr>
          <w:rFonts w:ascii="Times New Roman" w:hAnsi="Times New Roman" w:cs="Times New Roman"/>
          <w:sz w:val="24"/>
          <w:szCs w:val="24"/>
          <w:lang w:val="ru-RU"/>
        </w:rPr>
        <w:t>""")</w:t>
      </w:r>
    </w:p>
    <w:p w14:paraId="3D8D89B1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"="*80)</w:t>
      </w:r>
    </w:p>
    <w:p w14:paraId="79E81EFE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"\n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✅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Все эксперименты завершены!")</w:t>
      </w:r>
    </w:p>
    <w:p w14:paraId="58F9F25A" w14:textId="77777777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📊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Графики отображены выше")</w:t>
      </w:r>
    </w:p>
    <w:p w14:paraId="37F6ABED" w14:textId="07D35F1C" w:rsidR="0047188A" w:rsidRPr="0047188A" w:rsidRDefault="0047188A" w:rsidP="0047188A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7188A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47188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7188A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7188A">
        <w:rPr>
          <w:rFonts w:ascii="Segoe UI Emoji" w:hAnsi="Segoe UI Emoji" w:cs="Segoe UI Emoji"/>
          <w:sz w:val="24"/>
          <w:szCs w:val="24"/>
          <w:lang w:val="ru-RU"/>
        </w:rPr>
        <w:t>💾</w:t>
      </w:r>
      <w:r w:rsidRPr="0047188A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готовы для анализа\n")</w:t>
      </w:r>
    </w:p>
    <w:sectPr w:rsidR="0047188A" w:rsidRPr="004718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148555">
    <w:abstractNumId w:val="8"/>
  </w:num>
  <w:num w:numId="2" w16cid:durableId="667173944">
    <w:abstractNumId w:val="6"/>
  </w:num>
  <w:num w:numId="3" w16cid:durableId="287976934">
    <w:abstractNumId w:val="5"/>
  </w:num>
  <w:num w:numId="4" w16cid:durableId="606667600">
    <w:abstractNumId w:val="4"/>
  </w:num>
  <w:num w:numId="5" w16cid:durableId="2132017995">
    <w:abstractNumId w:val="7"/>
  </w:num>
  <w:num w:numId="6" w16cid:durableId="866912248">
    <w:abstractNumId w:val="3"/>
  </w:num>
  <w:num w:numId="7" w16cid:durableId="677970377">
    <w:abstractNumId w:val="2"/>
  </w:num>
  <w:num w:numId="8" w16cid:durableId="409884721">
    <w:abstractNumId w:val="1"/>
  </w:num>
  <w:num w:numId="9" w16cid:durableId="167283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0C5"/>
    <w:rsid w:val="0047188A"/>
    <w:rsid w:val="00AA1D8D"/>
    <w:rsid w:val="00B007D5"/>
    <w:rsid w:val="00B47730"/>
    <w:rsid w:val="00CB0664"/>
    <w:rsid w:val="00FC693F"/>
    <w:rsid w:val="00FE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1FF12"/>
  <w14:defaultImageDpi w14:val="300"/>
  <w15:docId w15:val="{330B1F76-E93E-468C-AAF1-77EF7844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2956</Words>
  <Characters>16852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Zhuldyz Seksenova</cp:lastModifiedBy>
  <cp:revision>2</cp:revision>
  <dcterms:created xsi:type="dcterms:W3CDTF">2026-02-09T06:24:00Z</dcterms:created>
  <dcterms:modified xsi:type="dcterms:W3CDTF">2026-02-09T06:24:00Z</dcterms:modified>
  <cp:category/>
</cp:coreProperties>
</file>